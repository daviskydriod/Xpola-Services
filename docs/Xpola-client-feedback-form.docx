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Xpola Services — Client Feedback and Sign-off Form</w:t>
      </w:r>
    </w:p>
    <w:p>
      <w:r>
        <w:t xml:space="preserve">Project: Nigeria Shop and Staff Dashboard  </w:t>
      </w:r>
    </w:p>
    <w:p>
      <w:r>
        <w:t xml:space="preserve">Date: 11 October 2026  </w:t>
      </w:r>
    </w:p>
    <w:p>
      <w:r>
        <w:t xml:space="preserve">Client: ______________________________  </w:t>
      </w:r>
    </w:p>
    <w:p>
      <w:r>
        <w:t>Reviewed by: _________________________</w:t>
      </w:r>
    </w:p>
    <w:p>
      <w:pPr>
        <w:pStyle w:val="Heading1"/>
      </w:pPr>
      <w:r>
        <w:t>1. What was reviewed</w:t>
      </w:r>
    </w:p>
    <w:p>
      <w:r>
        <w:t>The original Nigeria shop review covered 16 improvements to make the shop clearer, easier to use, and more trustworthy. The updated project also includes the staff product area, sample-product notices, a rich-text product editor, a full in-page product form, and newsletter subscriber management.</w:t>
      </w:r>
    </w:p>
    <w:p>
      <w:pPr>
        <w:pStyle w:val="Heading1"/>
      </w:pPr>
      <w:r>
        <w:t>2. Review checklist</w:t>
      </w:r>
    </w:p>
    <w:p>
      <w:r>
        <w:t>Please tick each item after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Done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Client comments</w:t>
            </w:r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The location message is smaller, clear, and easy to close.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Duplicate categories are prevented.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Empty categories are hidden and product counts are clear.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Product names and categories are clear and consistent.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The Sort By control is easy to read.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The shop banner and filters work well on mobile.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Country flags display correctly.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Product pages show useful photos and product information.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Delivery and payment information is easy to understand.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Shop and product pages are prepared for search engines and sharing.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Newsletter sign-up gives feedback to the visitor.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Product quick preview works on desktop and mobile.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Staff can add and edit product descriptions and details.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Customers can check out without creating an account first.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Cart items remain available when a customer signs in or creates an account.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The delivery fee appears at the final order review.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3. Staff and sample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Done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Client comments</w:t>
            </w:r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The products currently shown are understood to be sample products.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Staff, not the owner, will manage routine product updates.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Staff can add, edit, remove, categorise, search, and filter products.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The product form opens as a full page inside the Staff Dashboard, not a pop-up.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The product description editor supports headings, bold, italic, lists, links, and images.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4. Newsletter subscribers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Done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Client comments</w:t>
            </w:r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Staff can open the Newsletter section in the Staff Dashboard.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Staff can view subscriber email, country, status, and date.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Staff can refresh the subscriber list.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Staff can export the subscriber list as a CSV file.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☐</w:t>
            </w:r>
          </w:p>
        </w:tc>
        <w:tc>
          <w:tcPr>
            <w:tcW w:type="dxa" w:w="3408"/>
          </w:tcPr>
          <w:p>
            <w:r>
              <w:t>The client understands that the exported list contains private contact information.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5. Client feedback</w:t>
      </w:r>
    </w:p>
    <w:p>
      <w:r>
        <w:t>What works well: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Changes requested: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Questions or items needing explanation: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1"/>
      </w:pPr>
      <w:r>
        <w:t>6. Final approval</w:t>
      </w:r>
    </w:p>
    <w:p>
      <w:r>
        <w:t xml:space="preserve">☐ Approved as reviewed  </w:t>
      </w:r>
    </w:p>
    <w:p>
      <w:r>
        <w:t xml:space="preserve">☐ Approved with the comments above  </w:t>
      </w:r>
    </w:p>
    <w:p>
      <w:r>
        <w:t>☐ More changes are required before approval</w:t>
      </w:r>
    </w:p>
    <w:p>
      <w:r>
        <w:t xml:space="preserve">Client name: ______________________________  </w:t>
      </w:r>
    </w:p>
    <w:p>
      <w:r>
        <w:t xml:space="preserve">Signature: _________________________________  </w:t>
      </w:r>
    </w:p>
    <w:p>
      <w:r>
        <w:t>Date: _____________________________________</w:t>
      </w:r>
    </w:p>
    <w:p>
      <w:r>
        <w:t xml:space="preserve">Implementation contact: _____________________  </w:t>
      </w:r>
    </w:p>
    <w:p>
      <w:r>
        <w:t>Date received: ______________________________</w:t>
      </w:r>
    </w:p>
    <w:p>
      <w:pPr>
        <w:pStyle w:val="IntenseQuote"/>
      </w:pPr>
      <w:r>
        <w:t>The final product list, product photographs, prices, and any other production content should be supplied and approved before the sample catalogue is replaced.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